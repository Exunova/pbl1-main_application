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2037"/>
          <w:sz w:val="72"/>
        </w:rPr>
        <w:t>MAPRO Test Report</w:t>
      </w:r>
    </w:p>
    <w:p>
      <w:pPr>
        <w:jc w:val="center"/>
      </w:pPr>
      <w:r>
        <w:rPr>
          <w:i/>
          <w:color w:val="666666"/>
          <w:sz w:val="36"/>
        </w:rPr>
        <w:t>Multimarket Analytics Portfolio Tracker</w:t>
      </w:r>
    </w:p>
    <w:p/>
    <w:p/>
    <w:p>
      <w:pPr>
        <w:jc w:val="center"/>
      </w:pPr>
      <w:r>
        <w:rPr>
          <w:color w:val="333333"/>
          <w:sz w:val="28"/>
        </w:rPr>
        <w:t>Date: 2026-05-18</w:t>
      </w:r>
    </w:p>
    <w:p>
      <w:pPr>
        <w:jc w:val="center"/>
      </w:pPr>
      <w:r>
        <w:rPr>
          <w:color w:val="333333"/>
          <w:sz w:val="28"/>
        </w:rPr>
        <w:t>Version: 1.0</w:t>
      </w:r>
    </w:p>
    <w:p>
      <w:r>
        <w:br w:type="page"/>
      </w:r>
    </w:p>
    <w:p>
      <w:pPr>
        <w:pStyle w:val="Heading1"/>
      </w:pPr>
      <w:r>
        <w:rPr>
          <w:color w:val="1A2037"/>
        </w:rPr>
        <w:t>Executive Summary</w:t>
      </w:r>
    </w:p>
    <w:p>
      <w:r>
        <w:rPr>
          <w:b w:val="0"/>
          <w:i w:val="0"/>
          <w:color w:val="333333"/>
          <w:sz w:val="22"/>
        </w:rPr>
        <w:t>This report summarizes the test execution results for the MAPRO application.</w:t>
      </w:r>
    </w:p>
    <w:p>
      <w:r>
        <w:rPr>
          <w:b w:val="0"/>
          <w:i w:val="0"/>
          <w:color w:val="333333"/>
          <w:sz w:val="22"/>
        </w:rPr>
        <w:t>A total of 75 test cases were executed across three modules: Scraping Engine, Caching &amp; TTL, and IPC.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4"/>
              </w:rPr>
              <w:t>Total Tests</w:t>
            </w:r>
          </w:p>
        </w:tc>
        <w:tc>
          <w:tcPr>
            <w:tcW w:type="dxa" w:w="4320"/>
          </w:tcPr>
          <w:p>
            <w:r>
              <w:rPr>
                <w:b/>
                <w:sz w:val="24"/>
              </w:rPr>
              <w:t>75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4"/>
              </w:rPr>
              <w:t>Passed</w:t>
            </w:r>
          </w:p>
        </w:tc>
        <w:tc>
          <w:tcPr>
            <w:tcW w:type="dxa" w:w="4320"/>
          </w:tcPr>
          <w:p>
            <w:r>
              <w:rPr>
                <w:b w:val="0"/>
                <w:sz w:val="24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4"/>
              </w:rPr>
              <w:t>Failed</w:t>
            </w:r>
          </w:p>
        </w:tc>
        <w:tc>
          <w:tcPr>
            <w:tcW w:type="dxa" w:w="4320"/>
          </w:tcPr>
          <w:p>
            <w:r>
              <w:rPr>
                <w:b w:val="0"/>
                <w:sz w:val="24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4"/>
              </w:rPr>
              <w:t>Skipped</w:t>
            </w:r>
          </w:p>
        </w:tc>
        <w:tc>
          <w:tcPr>
            <w:tcW w:type="dxa" w:w="4320"/>
          </w:tcPr>
          <w:p>
            <w:r>
              <w:rPr>
                <w:b w:val="0"/>
                <w:sz w:val="24"/>
              </w:rPr>
              <w:t>75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4"/>
              </w:rPr>
              <w:t>Errors</w:t>
            </w:r>
          </w:p>
        </w:tc>
        <w:tc>
          <w:tcPr>
            <w:tcW w:type="dxa" w:w="4320"/>
          </w:tcPr>
          <w:p>
            <w:r>
              <w:rPr>
                <w:b w:val="0"/>
                <w:sz w:val="24"/>
              </w:rPr>
              <w:t>0</w:t>
            </w:r>
          </w:p>
        </w:tc>
      </w:tr>
    </w:tbl>
    <w:p/>
    <w:p>
      <w:pPr>
        <w:pStyle w:val="Heading2"/>
      </w:pPr>
      <w:r>
        <w:rPr>
          <w:color w:val="1A2037"/>
        </w:rPr>
        <w:t>Environment Information</w:t>
      </w:r>
    </w:p>
    <w:p>
      <w:r>
        <w:rPr>
          <w:b w:val="0"/>
          <w:i w:val="0"/>
          <w:color w:val="333333"/>
          <w:sz w:val="22"/>
        </w:rPr>
        <w:t>Platform: Darwin (macOS)</w:t>
      </w:r>
    </w:p>
    <w:p>
      <w:r>
        <w:rPr>
          <w:b w:val="0"/>
          <w:i w:val="0"/>
          <w:color w:val="333333"/>
          <w:sz w:val="22"/>
        </w:rPr>
        <w:t>Python: 3.14.4</w:t>
      </w:r>
    </w:p>
    <w:p>
      <w:r>
        <w:rPr>
          <w:b w:val="0"/>
          <w:i w:val="0"/>
          <w:color w:val="333333"/>
          <w:sz w:val="22"/>
        </w:rPr>
        <w:t>pytest: 9.0.3</w:t>
      </w:r>
    </w:p>
    <w:p>
      <w:r>
        <w:rPr>
          <w:b w:val="0"/>
          <w:i w:val="0"/>
          <w:color w:val="333333"/>
          <w:sz w:val="22"/>
        </w:rPr>
        <w:t>Report Generated: 2026-05-18 01:17:41</w:t>
      </w:r>
    </w:p>
    <w:p>
      <w:r>
        <w:br w:type="page"/>
      </w:r>
    </w:p>
    <w:p>
      <w:pPr>
        <w:pStyle w:val="Heading1"/>
      </w:pPr>
      <w:r>
        <w:rPr>
          <w:color w:val="1A2037"/>
        </w:rPr>
        <w:t>Section 1: Scraping Engine</w:t>
      </w:r>
    </w:p>
    <w:p>
      <w:r>
        <w:rPr>
          <w:b/>
          <w:i w:val="0"/>
          <w:color w:val="333333"/>
          <w:sz w:val="22"/>
        </w:rPr>
        <w:t>Screenshot: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315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-23-scraper-tes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i w:val="0"/>
          <w:color w:val="333333"/>
          <w:sz w:val="22"/>
        </w:rPr>
        <w:t>Total test cases in this section: 40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2"/>
              </w:rPr>
              <w:t>Test ID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Screenshot Reference</w:t>
            </w:r>
          </w:p>
        </w:tc>
      </w:tr>
      <w:tr>
        <w:tc>
          <w:tcPr>
            <w:tcW w:type="dxa" w:w="2160"/>
          </w:tcPr>
          <w:p>
            <w:r>
              <w:t>SCR-001</w:t>
            </w:r>
          </w:p>
        </w:tc>
        <w:tc>
          <w:tcPr>
            <w:tcW w:type="dxa" w:w="2160"/>
          </w:tcPr>
          <w:p>
            <w:r>
              <w:t>Scrape OHLCV ticker saham US valid</w:t>
            </w:r>
          </w:p>
        </w:tc>
        <w:tc>
          <w:tcPr>
            <w:tcW w:type="dxa" w:w="2160"/>
          </w:tcPr>
          <w:p>
            <w:r>
              <w:rPr>
                <w:b/>
                <w:color w:val="F5A623"/>
              </w:rPr>
              <w:t>SKIPPED</w:t>
            </w:r>
          </w:p>
        </w:tc>
        <w:tc>
          <w:tcPr>
            <w:tcW w:type="dxa" w:w="2160"/>
          </w:tcPr>
          <w:p>
            <w:r>
              <w:t>task-23-scraper-tests.png</w:t>
            </w:r>
          </w:p>
        </w:tc>
      </w:tr>
      <w:tr>
        <w:tc>
          <w:tcPr>
            <w:tcW w:type="dxa" w:w="2160"/>
          </w:tcPr>
          <w:p>
            <w:r>
              <w:t>SCR-002</w:t>
            </w:r>
          </w:p>
        </w:tc>
        <w:tc>
          <w:tcPr>
            <w:tcW w:type="dxa" w:w="2160"/>
          </w:tcPr>
          <w:p>
            <w:r>
              <w:t>Scrape OHLCV ticker saham Indonesia valid</w:t>
            </w:r>
          </w:p>
        </w:tc>
        <w:tc>
          <w:tcPr>
            <w:tcW w:type="dxa" w:w="2160"/>
          </w:tcPr>
          <w:p>
            <w:r>
              <w:rPr>
                <w:b/>
                <w:color w:val="F5A623"/>
              </w:rPr>
              <w:t>SKIPPED</w:t>
            </w:r>
          </w:p>
        </w:tc>
        <w:tc>
          <w:tcPr>
            <w:tcW w:type="dxa" w:w="2160"/>
          </w:tcPr>
          <w:p>
            <w:r>
              <w:t>task-23-scraper-tests.png</w:t>
            </w:r>
          </w:p>
        </w:tc>
      </w:tr>
      <w:tr>
        <w:tc>
          <w:tcPr>
            <w:tcW w:type="dxa" w:w="2160"/>
          </w:tcPr>
          <w:p>
            <w:r>
              <w:t>SCR-003</w:t>
            </w:r>
          </w:p>
        </w:tc>
        <w:tc>
          <w:tcPr>
            <w:tcW w:type="dxa" w:w="2160"/>
          </w:tcPr>
          <w:p>
            <w:r>
              <w:t>Scrape OHLCV ticker saham Asia valid</w:t>
            </w:r>
          </w:p>
        </w:tc>
        <w:tc>
          <w:tcPr>
            <w:tcW w:type="dxa" w:w="2160"/>
          </w:tcPr>
          <w:p>
            <w:r>
              <w:rPr>
                <w:b/>
                <w:color w:val="F5A623"/>
              </w:rPr>
              <w:t>SKIPPED</w:t>
            </w:r>
          </w:p>
        </w:tc>
        <w:tc>
          <w:tcPr>
            <w:tcW w:type="dxa" w:w="2160"/>
          </w:tcPr>
          <w:p>
            <w:r>
              <w:t>task-23-scraper-tests.png</w:t>
            </w:r>
          </w:p>
        </w:tc>
      </w:tr>
      <w:tr>
        <w:tc>
          <w:tcPr>
            <w:tcW w:type="dxa" w:w="2160"/>
          </w:tcPr>
          <w:p>
            <w:r>
              <w:t>SCR-004</w:t>
            </w:r>
          </w:p>
        </w:tc>
        <w:tc>
          <w:tcPr>
            <w:tcW w:type="dxa" w:w="2160"/>
          </w:tcPr>
          <w:p>
            <w:r>
              <w:t>Validasi format output OHLCV</w:t>
            </w:r>
          </w:p>
        </w:tc>
        <w:tc>
          <w:tcPr>
            <w:tcW w:type="dxa" w:w="2160"/>
          </w:tcPr>
          <w:p>
            <w:r>
              <w:rPr>
                <w:b/>
                <w:color w:val="F5A623"/>
              </w:rPr>
              <w:t>SKIPPED</w:t>
            </w:r>
          </w:p>
        </w:tc>
        <w:tc>
          <w:tcPr>
            <w:tcW w:type="dxa" w:w="2160"/>
          </w:tcPr>
          <w:p>
            <w:r>
              <w:t>task-23-scraper-tests.png</w:t>
            </w:r>
          </w:p>
        </w:tc>
      </w:tr>
      <w:tr>
        <w:tc>
          <w:tcPr>
            <w:tcW w:type="dxa" w:w="2160"/>
          </w:tcPr>
          <w:p>
            <w:r>
              <w:t>SCR-005</w:t>
            </w:r>
          </w:p>
        </w:tc>
        <w:tc>
          <w:tcPr>
            <w:tcW w:type="dxa" w:w="2160"/>
          </w:tcPr>
          <w:p>
            <w:r>
              <w:t>Validasi tipe data OHLCV</w:t>
            </w:r>
          </w:p>
        </w:tc>
        <w:tc>
          <w:tcPr>
            <w:tcW w:type="dxa" w:w="2160"/>
          </w:tcPr>
          <w:p>
            <w:r>
              <w:rPr>
                <w:b/>
                <w:color w:val="F5A623"/>
              </w:rPr>
              <w:t>SKIPPED</w:t>
            </w:r>
          </w:p>
        </w:tc>
        <w:tc>
          <w:tcPr>
            <w:tcW w:type="dxa" w:w="2160"/>
          </w:tcPr>
          <w:p>
            <w:r>
              <w:t>task-23-scraper-tests.png</w:t>
            </w:r>
          </w:p>
        </w:tc>
      </w:tr>
      <w:tr>
        <w:tc>
          <w:tcPr>
            <w:tcW w:type="dxa" w:w="2160"/>
          </w:tcPr>
          <w:p>
            <w:r>
              <w:t>SCR-006</w:t>
            </w:r>
          </w:p>
        </w:tc>
        <w:tc>
          <w:tcPr>
            <w:tcW w:type="dxa" w:w="2160"/>
          </w:tcPr>
          <w:p>
            <w:r>
              <w:t>Scrape ticker tidak valid/tidak ada</w:t>
            </w:r>
          </w:p>
        </w:tc>
        <w:tc>
          <w:tcPr>
            <w:tcW w:type="dxa" w:w="2160"/>
          </w:tcPr>
          <w:p>
            <w:r>
              <w:rPr>
                <w:b/>
                <w:color w:val="F5A623"/>
              </w:rPr>
              <w:t>SKIPPED</w:t>
            </w:r>
          </w:p>
        </w:tc>
        <w:tc>
          <w:tcPr>
            <w:tcW w:type="dxa" w:w="2160"/>
          </w:tcPr>
          <w:p>
            <w:r>
              <w:t>task-23-scraper-tests.png</w:t>
            </w:r>
          </w:p>
        </w:tc>
      </w:tr>
      <w:tr>
        <w:tc>
          <w:tcPr>
            <w:tcW w:type="dxa" w:w="2160"/>
          </w:tcPr>
          <w:p>
            <w:r>
              <w:t>SCR-007</w:t>
            </w:r>
          </w:p>
        </w:tc>
        <w:tc>
          <w:tcPr>
            <w:tcW w:type="dxa" w:w="2160"/>
          </w:tcPr>
          <w:p>
            <w:r>
              <w:t>Scrape ticker kosong/null</w:t>
            </w:r>
          </w:p>
        </w:tc>
        <w:tc>
          <w:tcPr>
            <w:tcW w:type="dxa" w:w="2160"/>
          </w:tcPr>
          <w:p>
            <w:r>
              <w:rPr>
                <w:b/>
                <w:color w:val="F5A623"/>
              </w:rPr>
              <w:t>SKIPPED</w:t>
            </w:r>
          </w:p>
        </w:tc>
        <w:tc>
          <w:tcPr>
            <w:tcW w:type="dxa" w:w="2160"/>
          </w:tcPr>
          <w:p>
            <w:r>
              <w:t>task-23-scraper-tests.png</w:t>
            </w:r>
          </w:p>
        </w:tc>
      </w:tr>
      <w:tr>
        <w:tc>
          <w:tcPr>
            <w:tcW w:type="dxa" w:w="2160"/>
          </w:tcPr>
          <w:p>
            <w:r>
              <w:t>SCR-008</w:t>
            </w:r>
          </w:p>
        </w:tc>
        <w:tc>
          <w:tcPr>
            <w:tcW w:type="dxa" w:w="2160"/>
          </w:tcPr>
          <w:p>
            <w:r>
              <w:t>Scraper berjalan saat tidak ada internet</w:t>
            </w:r>
          </w:p>
        </w:tc>
        <w:tc>
          <w:tcPr>
            <w:tcW w:type="dxa" w:w="2160"/>
          </w:tcPr>
          <w:p>
            <w:r>
              <w:rPr>
                <w:b/>
                <w:color w:val="F5A623"/>
              </w:rPr>
              <w:t>SKIPPED</w:t>
            </w:r>
          </w:p>
        </w:tc>
        <w:tc>
          <w:tcPr>
            <w:tcW w:type="dxa" w:w="2160"/>
          </w:tcPr>
          <w:p>
            <w:r>
              <w:t>task-23-scraper-tests.png</w:t>
            </w:r>
          </w:p>
        </w:tc>
      </w:tr>
      <w:tr>
        <w:tc>
          <w:tcPr>
            <w:tcW w:type="dxa" w:w="2160"/>
          </w:tcPr>
          <w:p>
            <w:r>
              <w:t>SCR-009</w:t>
            </w:r>
          </w:p>
        </w:tc>
        <w:tc>
          <w:tcPr>
            <w:tcW w:type="dxa" w:w="2160"/>
          </w:tcPr>
          <w:p>
            <w:r>
              <w:t>Jumlah candle sesuai rentang waktu</w:t>
            </w:r>
          </w:p>
        </w:tc>
        <w:tc>
          <w:tcPr>
            <w:tcW w:type="dxa" w:w="2160"/>
          </w:tcPr>
          <w:p>
            <w:r>
              <w:rPr>
                <w:b/>
                <w:color w:val="F5A623"/>
              </w:rPr>
              <w:t>SKIPPED</w:t>
            </w:r>
          </w:p>
        </w:tc>
        <w:tc>
          <w:tcPr>
            <w:tcW w:type="dxa" w:w="2160"/>
          </w:tcPr>
          <w:p>
            <w:r>
              <w:t>task-23-scraper-tests.png</w:t>
            </w:r>
          </w:p>
        </w:tc>
      </w:tr>
      <w:tr>
        <w:tc>
          <w:tcPr>
            <w:tcW w:type="dxa" w:w="2160"/>
          </w:tcPr>
          <w:p>
            <w:r>
              <w:t>SCR-010</w:t>
            </w:r>
          </w:p>
        </w:tc>
        <w:tc>
          <w:tcPr>
            <w:tcW w:type="dxa" w:w="2160"/>
          </w:tcPr>
          <w:p>
            <w:r>
              <w:t>Urutan timestamp ascending</w:t>
            </w:r>
          </w:p>
        </w:tc>
        <w:tc>
          <w:tcPr>
            <w:tcW w:type="dxa" w:w="2160"/>
          </w:tcPr>
          <w:p>
            <w:r>
              <w:rPr>
                <w:b/>
                <w:color w:val="F5A623"/>
              </w:rPr>
              <w:t>SKIPPED</w:t>
            </w:r>
          </w:p>
        </w:tc>
        <w:tc>
          <w:tcPr>
            <w:tcW w:type="dxa" w:w="2160"/>
          </w:tcPr>
          <w:p>
            <w:r>
              <w:t>task-23-scraper-tests.png</w:t>
            </w:r>
          </w:p>
        </w:tc>
      </w:tr>
      <w:tr>
        <w:tc>
          <w:tcPr>
            <w:tcW w:type="dxa" w:w="2160"/>
          </w:tcPr>
          <w:p>
            <w:r>
              <w:t>SCR-011</w:t>
            </w:r>
          </w:p>
        </w:tc>
        <w:tc>
          <w:tcPr>
            <w:tcW w:type="dxa" w:w="2160"/>
          </w:tcPr>
          <w:p>
            <w:r>
              <w:t>Scrape saat market tutup (weekend)</w:t>
            </w:r>
          </w:p>
        </w:tc>
        <w:tc>
          <w:tcPr>
            <w:tcW w:type="dxa" w:w="2160"/>
          </w:tcPr>
          <w:p>
            <w:r>
              <w:rPr>
                <w:b/>
                <w:color w:val="F5A623"/>
              </w:rPr>
              <w:t>SKIPPED</w:t>
            </w:r>
          </w:p>
        </w:tc>
        <w:tc>
          <w:tcPr>
            <w:tcW w:type="dxa" w:w="2160"/>
          </w:tcPr>
          <w:p>
            <w:r>
              <w:t>task-23-scraper-tests.png</w:t>
            </w:r>
          </w:p>
        </w:tc>
      </w:tr>
      <w:tr>
        <w:tc>
          <w:tcPr>
            <w:tcW w:type="dxa" w:w="2160"/>
          </w:tcPr>
          <w:p>
            <w:r>
              <w:t>SCR-012</w:t>
            </w:r>
          </w:p>
        </w:tc>
        <w:tc>
          <w:tcPr>
            <w:tcW w:type="dxa" w:w="2160"/>
          </w:tcPr>
          <w:p>
            <w:r>
              <w:t>Scrape multiple ticker secara berurutan</w:t>
            </w:r>
          </w:p>
        </w:tc>
        <w:tc>
          <w:tcPr>
            <w:tcW w:type="dxa" w:w="2160"/>
          </w:tcPr>
          <w:p>
            <w:r>
              <w:rPr>
                <w:b/>
                <w:color w:val="F5A623"/>
              </w:rPr>
              <w:t>SKIPPED</w:t>
            </w:r>
          </w:p>
        </w:tc>
        <w:tc>
          <w:tcPr>
            <w:tcW w:type="dxa" w:w="2160"/>
          </w:tcPr>
          <w:p>
            <w:r>
              <w:t>task-23-scraper-tests.png</w:t>
            </w:r>
          </w:p>
        </w:tc>
      </w:tr>
      <w:tr>
        <w:tc>
          <w:tcPr>
            <w:tcW w:type="dxa" w:w="2160"/>
          </w:tcPr>
          <w:p>
            <w:r>
              <w:t>SCR-013</w:t>
            </w:r>
          </w:p>
        </w:tc>
        <w:tc>
          <w:tcPr>
            <w:tcW w:type="dxa" w:w="2160"/>
          </w:tcPr>
          <w:p>
            <w:r>
              <w:t>Scrape profil perusahaan US valid</w:t>
            </w:r>
          </w:p>
        </w:tc>
        <w:tc>
          <w:tcPr>
            <w:tcW w:type="dxa" w:w="2160"/>
          </w:tcPr>
          <w:p>
            <w:r>
              <w:rPr>
                <w:b/>
                <w:color w:val="F5A623"/>
              </w:rPr>
              <w:t>SKIPPED</w:t>
            </w:r>
          </w:p>
        </w:tc>
        <w:tc>
          <w:tcPr>
            <w:tcW w:type="dxa" w:w="2160"/>
          </w:tcPr>
          <w:p>
            <w:r>
              <w:t>task-23-scraper-tests.png</w:t>
            </w:r>
          </w:p>
        </w:tc>
      </w:tr>
      <w:tr>
        <w:tc>
          <w:tcPr>
            <w:tcW w:type="dxa" w:w="2160"/>
          </w:tcPr>
          <w:p>
            <w:r>
              <w:t>SCR-014</w:t>
            </w:r>
          </w:p>
        </w:tc>
        <w:tc>
          <w:tcPr>
            <w:tcW w:type="dxa" w:w="2160"/>
          </w:tcPr>
          <w:p>
            <w:r>
              <w:t>Kelengkapan 8 kategori output</w:t>
            </w:r>
          </w:p>
        </w:tc>
        <w:tc>
          <w:tcPr>
            <w:tcW w:type="dxa" w:w="2160"/>
          </w:tcPr>
          <w:p>
            <w:r>
              <w:rPr>
                <w:b/>
                <w:color w:val="F5A623"/>
              </w:rPr>
              <w:t>SKIPPED</w:t>
            </w:r>
          </w:p>
        </w:tc>
        <w:tc>
          <w:tcPr>
            <w:tcW w:type="dxa" w:w="2160"/>
          </w:tcPr>
          <w:p>
            <w:r>
              <w:t>task-23-scraper-tests.png</w:t>
            </w:r>
          </w:p>
        </w:tc>
      </w:tr>
      <w:tr>
        <w:tc>
          <w:tcPr>
            <w:tcW w:type="dxa" w:w="2160"/>
          </w:tcPr>
          <w:p>
            <w:r>
              <w:t>SCR-015</w:t>
            </w:r>
          </w:p>
        </w:tc>
        <w:tc>
          <w:tcPr>
            <w:tcW w:type="dxa" w:w="2160"/>
          </w:tcPr>
          <w:p>
            <w:r>
              <w:t>Scrape income statement</w:t>
            </w:r>
          </w:p>
        </w:tc>
        <w:tc>
          <w:tcPr>
            <w:tcW w:type="dxa" w:w="2160"/>
          </w:tcPr>
          <w:p>
            <w:r>
              <w:rPr>
                <w:b/>
                <w:color w:val="F5A623"/>
              </w:rPr>
              <w:t>SKIPPED</w:t>
            </w:r>
          </w:p>
        </w:tc>
        <w:tc>
          <w:tcPr>
            <w:tcW w:type="dxa" w:w="2160"/>
          </w:tcPr>
          <w:p>
            <w:r>
              <w:t>task-23-scraper-tests.png</w:t>
            </w:r>
          </w:p>
        </w:tc>
      </w:tr>
      <w:tr>
        <w:tc>
          <w:tcPr>
            <w:tcW w:type="dxa" w:w="2160"/>
          </w:tcPr>
          <w:p>
            <w:r>
              <w:t>SCR-016</w:t>
            </w:r>
          </w:p>
        </w:tc>
        <w:tc>
          <w:tcPr>
            <w:tcW w:type="dxa" w:w="2160"/>
          </w:tcPr>
          <w:p>
            <w:r>
              <w:t>Scrape balance sheet</w:t>
            </w:r>
          </w:p>
        </w:tc>
        <w:tc>
          <w:tcPr>
            <w:tcW w:type="dxa" w:w="2160"/>
          </w:tcPr>
          <w:p>
            <w:r>
              <w:rPr>
                <w:b/>
                <w:color w:val="F5A623"/>
              </w:rPr>
              <w:t>SKIPPED</w:t>
            </w:r>
          </w:p>
        </w:tc>
        <w:tc>
          <w:tcPr>
            <w:tcW w:type="dxa" w:w="2160"/>
          </w:tcPr>
          <w:p>
            <w:r>
              <w:t>task-23-scraper-tests.png</w:t>
            </w:r>
          </w:p>
        </w:tc>
      </w:tr>
      <w:tr>
        <w:tc>
          <w:tcPr>
            <w:tcW w:type="dxa" w:w="2160"/>
          </w:tcPr>
          <w:p>
            <w:r>
              <w:t>SCR-017</w:t>
            </w:r>
          </w:p>
        </w:tc>
        <w:tc>
          <w:tcPr>
            <w:tcW w:type="dxa" w:w="2160"/>
          </w:tcPr>
          <w:p>
            <w:r>
              <w:t>Scrape cash flow statement</w:t>
            </w:r>
          </w:p>
        </w:tc>
        <w:tc>
          <w:tcPr>
            <w:tcW w:type="dxa" w:w="2160"/>
          </w:tcPr>
          <w:p>
            <w:r>
              <w:rPr>
                <w:b/>
                <w:color w:val="F5A623"/>
              </w:rPr>
              <w:t>SKIPPED</w:t>
            </w:r>
          </w:p>
        </w:tc>
        <w:tc>
          <w:tcPr>
            <w:tcW w:type="dxa" w:w="2160"/>
          </w:tcPr>
          <w:p>
            <w:r>
              <w:t>task-23-scraper-tests.png</w:t>
            </w:r>
          </w:p>
        </w:tc>
      </w:tr>
      <w:tr>
        <w:tc>
          <w:tcPr>
            <w:tcW w:type="dxa" w:w="2160"/>
          </w:tcPr>
          <w:p>
            <w:r>
              <w:t>SCR-018</w:t>
            </w:r>
          </w:p>
        </w:tc>
        <w:tc>
          <w:tcPr>
            <w:tcW w:type="dxa" w:w="2160"/>
          </w:tcPr>
          <w:p>
            <w:r>
              <w:t>Scrape saham tanpa dividen</w:t>
            </w:r>
          </w:p>
        </w:tc>
        <w:tc>
          <w:tcPr>
            <w:tcW w:type="dxa" w:w="2160"/>
          </w:tcPr>
          <w:p>
            <w:r>
              <w:rPr>
                <w:b/>
                <w:color w:val="F5A623"/>
              </w:rPr>
              <w:t>SKIPPED</w:t>
            </w:r>
          </w:p>
        </w:tc>
        <w:tc>
          <w:tcPr>
            <w:tcW w:type="dxa" w:w="2160"/>
          </w:tcPr>
          <w:p>
            <w:r>
              <w:t>task-23-scraper-tests.png</w:t>
            </w:r>
          </w:p>
        </w:tc>
      </w:tr>
      <w:tr>
        <w:tc>
          <w:tcPr>
            <w:tcW w:type="dxa" w:w="2160"/>
          </w:tcPr>
          <w:p>
            <w:r>
              <w:t>SCR-019</w:t>
            </w:r>
          </w:p>
        </w:tc>
        <w:tc>
          <w:tcPr>
            <w:tcW w:type="dxa" w:w="2160"/>
          </w:tcPr>
          <w:p>
            <w:r>
              <w:t>Scrape data analis (rekomendasi)</w:t>
            </w:r>
          </w:p>
        </w:tc>
        <w:tc>
          <w:tcPr>
            <w:tcW w:type="dxa" w:w="2160"/>
          </w:tcPr>
          <w:p>
            <w:r>
              <w:rPr>
                <w:b/>
                <w:color w:val="F5A623"/>
              </w:rPr>
              <w:t>SKIPPED</w:t>
            </w:r>
          </w:p>
        </w:tc>
        <w:tc>
          <w:tcPr>
            <w:tcW w:type="dxa" w:w="2160"/>
          </w:tcPr>
          <w:p>
            <w:r>
              <w:t>task-23-scraper-tests.png</w:t>
            </w:r>
          </w:p>
        </w:tc>
      </w:tr>
      <w:tr>
        <w:tc>
          <w:tcPr>
            <w:tcW w:type="dxa" w:w="2160"/>
          </w:tcPr>
          <w:p>
            <w:r>
              <w:t>SCR-020</w:t>
            </w:r>
          </w:p>
        </w:tc>
        <w:tc>
          <w:tcPr>
            <w:tcW w:type="dxa" w:w="2160"/>
          </w:tcPr>
          <w:p>
            <w:r>
              <w:t>Validasi PE ratio reasonable</w:t>
            </w:r>
          </w:p>
        </w:tc>
        <w:tc>
          <w:tcPr>
            <w:tcW w:type="dxa" w:w="2160"/>
          </w:tcPr>
          <w:p>
            <w:r>
              <w:rPr>
                <w:b/>
                <w:color w:val="F5A623"/>
              </w:rPr>
              <w:t>SKIPPED</w:t>
            </w:r>
          </w:p>
        </w:tc>
        <w:tc>
          <w:tcPr>
            <w:tcW w:type="dxa" w:w="2160"/>
          </w:tcPr>
          <w:p>
            <w:r>
              <w:t>task-23-scraper-tests.png</w:t>
            </w:r>
          </w:p>
        </w:tc>
      </w:tr>
      <w:tr>
        <w:tc>
          <w:tcPr>
            <w:tcW w:type="dxa" w:w="2160"/>
          </w:tcPr>
          <w:p>
            <w:r>
              <w:t>SCR-021</w:t>
            </w:r>
          </w:p>
        </w:tc>
        <w:tc>
          <w:tcPr>
            <w:tcW w:type="dxa" w:w="2160"/>
          </w:tcPr>
          <w:p>
            <w:r>
              <w:t>Scrape perusahaan tidak terdaftar di market</w:t>
            </w:r>
          </w:p>
        </w:tc>
        <w:tc>
          <w:tcPr>
            <w:tcW w:type="dxa" w:w="2160"/>
          </w:tcPr>
          <w:p>
            <w:r>
              <w:rPr>
                <w:b/>
                <w:color w:val="F5A623"/>
              </w:rPr>
              <w:t>SKIPPED</w:t>
            </w:r>
          </w:p>
        </w:tc>
        <w:tc>
          <w:tcPr>
            <w:tcW w:type="dxa" w:w="2160"/>
          </w:tcPr>
          <w:p>
            <w:r>
              <w:t>task-23-scraper-tests.png</w:t>
            </w:r>
          </w:p>
        </w:tc>
      </w:tr>
      <w:tr>
        <w:tc>
          <w:tcPr>
            <w:tcW w:type="dxa" w:w="2160"/>
          </w:tcPr>
          <w:p>
            <w:r>
              <w:t>SCR-022</w:t>
            </w:r>
          </w:p>
        </w:tc>
        <w:tc>
          <w:tcPr>
            <w:tcW w:type="dxa" w:w="2160"/>
          </w:tcPr>
          <w:p>
            <w:r>
              <w:t>Scrape berita region US</w:t>
            </w:r>
          </w:p>
        </w:tc>
        <w:tc>
          <w:tcPr>
            <w:tcW w:type="dxa" w:w="2160"/>
          </w:tcPr>
          <w:p>
            <w:r>
              <w:rPr>
                <w:b/>
                <w:color w:val="F5A623"/>
              </w:rPr>
              <w:t>SKIPPED</w:t>
            </w:r>
          </w:p>
        </w:tc>
        <w:tc>
          <w:tcPr>
            <w:tcW w:type="dxa" w:w="2160"/>
          </w:tcPr>
          <w:p>
            <w:r>
              <w:t>task-23-scraper-tests.png</w:t>
            </w:r>
          </w:p>
        </w:tc>
      </w:tr>
      <w:tr>
        <w:tc>
          <w:tcPr>
            <w:tcW w:type="dxa" w:w="2160"/>
          </w:tcPr>
          <w:p>
            <w:r>
              <w:t>SCR-023</w:t>
            </w:r>
          </w:p>
        </w:tc>
        <w:tc>
          <w:tcPr>
            <w:tcW w:type="dxa" w:w="2160"/>
          </w:tcPr>
          <w:p>
            <w:r>
              <w:t>Scrape berita region ID</w:t>
            </w:r>
          </w:p>
        </w:tc>
        <w:tc>
          <w:tcPr>
            <w:tcW w:type="dxa" w:w="2160"/>
          </w:tcPr>
          <w:p>
            <w:r>
              <w:rPr>
                <w:b/>
                <w:color w:val="F5A623"/>
              </w:rPr>
              <w:t>SKIPPED</w:t>
            </w:r>
          </w:p>
        </w:tc>
        <w:tc>
          <w:tcPr>
            <w:tcW w:type="dxa" w:w="2160"/>
          </w:tcPr>
          <w:p>
            <w:r>
              <w:t>task-23-scraper-tests.png</w:t>
            </w:r>
          </w:p>
        </w:tc>
      </w:tr>
      <w:tr>
        <w:tc>
          <w:tcPr>
            <w:tcW w:type="dxa" w:w="2160"/>
          </w:tcPr>
          <w:p>
            <w:r>
              <w:t>SCR-024</w:t>
            </w:r>
          </w:p>
        </w:tc>
        <w:tc>
          <w:tcPr>
            <w:tcW w:type="dxa" w:w="2160"/>
          </w:tcPr>
          <w:p>
            <w:r>
              <w:t>Kelengkapan field per artikel</w:t>
            </w:r>
          </w:p>
        </w:tc>
        <w:tc>
          <w:tcPr>
            <w:tcW w:type="dxa" w:w="2160"/>
          </w:tcPr>
          <w:p>
            <w:r>
              <w:rPr>
                <w:b/>
                <w:color w:val="F5A623"/>
              </w:rPr>
              <w:t>SKIPPED</w:t>
            </w:r>
          </w:p>
        </w:tc>
        <w:tc>
          <w:tcPr>
            <w:tcW w:type="dxa" w:w="2160"/>
          </w:tcPr>
          <w:p>
            <w:r>
              <w:t>task-23-scraper-tests.png</w:t>
            </w:r>
          </w:p>
        </w:tc>
      </w:tr>
      <w:tr>
        <w:tc>
          <w:tcPr>
            <w:tcW w:type="dxa" w:w="2160"/>
          </w:tcPr>
          <w:p>
            <w:r>
              <w:t>SCR-025</w:t>
            </w:r>
          </w:p>
        </w:tc>
        <w:tc>
          <w:tcPr>
            <w:tcW w:type="dxa" w:w="2160"/>
          </w:tcPr>
          <w:p>
            <w:r>
              <w:t>Ekstraksi og:image thumbnail</w:t>
            </w:r>
          </w:p>
        </w:tc>
        <w:tc>
          <w:tcPr>
            <w:tcW w:type="dxa" w:w="2160"/>
          </w:tcPr>
          <w:p>
            <w:r>
              <w:rPr>
                <w:b/>
                <w:color w:val="F5A623"/>
              </w:rPr>
              <w:t>SKIPPED</w:t>
            </w:r>
          </w:p>
        </w:tc>
        <w:tc>
          <w:tcPr>
            <w:tcW w:type="dxa" w:w="2160"/>
          </w:tcPr>
          <w:p>
            <w:r>
              <w:t>task-23-scraper-tests.png</w:t>
            </w:r>
          </w:p>
        </w:tc>
      </w:tr>
      <w:tr>
        <w:tc>
          <w:tcPr>
            <w:tcW w:type="dxa" w:w="2160"/>
          </w:tcPr>
          <w:p>
            <w:r>
              <w:t>SCR-026</w:t>
            </w:r>
          </w:p>
        </w:tc>
        <w:tc>
          <w:tcPr>
            <w:tcW w:type="dxa" w:w="2160"/>
          </w:tcPr>
          <w:p>
            <w:r>
              <w:t>Scrape region tidak valid</w:t>
            </w:r>
          </w:p>
        </w:tc>
        <w:tc>
          <w:tcPr>
            <w:tcW w:type="dxa" w:w="2160"/>
          </w:tcPr>
          <w:p>
            <w:r>
              <w:rPr>
                <w:b/>
                <w:color w:val="F5A623"/>
              </w:rPr>
              <w:t>SKIPPED</w:t>
            </w:r>
          </w:p>
        </w:tc>
        <w:tc>
          <w:tcPr>
            <w:tcW w:type="dxa" w:w="2160"/>
          </w:tcPr>
          <w:p>
            <w:r>
              <w:t>task-23-scraper-tests.png</w:t>
            </w:r>
          </w:p>
        </w:tc>
      </w:tr>
      <w:tr>
        <w:tc>
          <w:tcPr>
            <w:tcW w:type="dxa" w:w="2160"/>
          </w:tcPr>
          <w:p>
            <w:r>
              <w:t>SCR-027</w:t>
            </w:r>
          </w:p>
        </w:tc>
        <w:tc>
          <w:tcPr>
            <w:tcW w:type="dxa" w:w="2160"/>
          </w:tcPr>
          <w:p>
            <w:r>
              <w:t>Berita ter-sort berdasarkan waktu terbaru</w:t>
            </w:r>
          </w:p>
        </w:tc>
        <w:tc>
          <w:tcPr>
            <w:tcW w:type="dxa" w:w="2160"/>
          </w:tcPr>
          <w:p>
            <w:r>
              <w:rPr>
                <w:b/>
                <w:color w:val="F5A623"/>
              </w:rPr>
              <w:t>SKIPPED</w:t>
            </w:r>
          </w:p>
        </w:tc>
        <w:tc>
          <w:tcPr>
            <w:tcW w:type="dxa" w:w="2160"/>
          </w:tcPr>
          <w:p>
            <w:r>
              <w:t>task-23-scraper-tests.png</w:t>
            </w:r>
          </w:p>
        </w:tc>
      </w:tr>
      <w:tr>
        <w:tc>
          <w:tcPr>
            <w:tcW w:type="dxa" w:w="2160"/>
          </w:tcPr>
          <w:p>
            <w:r>
              <w:t>SCR-028</w:t>
            </w:r>
          </w:p>
        </w:tc>
        <w:tc>
          <w:tcPr>
            <w:tcW w:type="dxa" w:w="2160"/>
          </w:tcPr>
          <w:p>
            <w:r>
              <w:t>Ketahanan saat RSS feed tidak tersedia</w:t>
            </w:r>
          </w:p>
        </w:tc>
        <w:tc>
          <w:tcPr>
            <w:tcW w:type="dxa" w:w="2160"/>
          </w:tcPr>
          <w:p>
            <w:r>
              <w:rPr>
                <w:b/>
                <w:color w:val="F5A623"/>
              </w:rPr>
              <w:t>SKIPPED</w:t>
            </w:r>
          </w:p>
        </w:tc>
        <w:tc>
          <w:tcPr>
            <w:tcW w:type="dxa" w:w="2160"/>
          </w:tcPr>
          <w:p>
            <w:r>
              <w:t>task-23-scraper-tests.png</w:t>
            </w:r>
          </w:p>
        </w:tc>
      </w:tr>
      <w:tr>
        <w:tc>
          <w:tcPr>
            <w:tcW w:type="dxa" w:w="2160"/>
          </w:tcPr>
          <w:p>
            <w:r>
              <w:t>SCR-029</w:t>
            </w:r>
          </w:p>
        </w:tc>
        <w:tc>
          <w:tcPr>
            <w:tcW w:type="dxa" w:w="2160"/>
          </w:tcPr>
          <w:p>
            <w:r>
              <w:t>Scrape kurs USD/IDR</w:t>
            </w:r>
          </w:p>
        </w:tc>
        <w:tc>
          <w:tcPr>
            <w:tcW w:type="dxa" w:w="2160"/>
          </w:tcPr>
          <w:p>
            <w:r>
              <w:rPr>
                <w:b/>
                <w:color w:val="F5A623"/>
              </w:rPr>
              <w:t>SKIPPED</w:t>
            </w:r>
          </w:p>
        </w:tc>
        <w:tc>
          <w:tcPr>
            <w:tcW w:type="dxa" w:w="2160"/>
          </w:tcPr>
          <w:p>
            <w:r>
              <w:t>task-23-scraper-tests.png</w:t>
            </w:r>
          </w:p>
        </w:tc>
      </w:tr>
      <w:tr>
        <w:tc>
          <w:tcPr>
            <w:tcW w:type="dxa" w:w="2160"/>
          </w:tcPr>
          <w:p>
            <w:r>
              <w:t>SCR-030</w:t>
            </w:r>
          </w:p>
        </w:tc>
        <w:tc>
          <w:tcPr>
            <w:tcW w:type="dxa" w:w="2160"/>
          </w:tcPr>
          <w:p>
            <w:r>
              <w:t>Scrape kurs USD/JPY</w:t>
            </w:r>
          </w:p>
        </w:tc>
        <w:tc>
          <w:tcPr>
            <w:tcW w:type="dxa" w:w="2160"/>
          </w:tcPr>
          <w:p>
            <w:r>
              <w:rPr>
                <w:b/>
                <w:color w:val="F5A623"/>
              </w:rPr>
              <w:t>SKIPPED</w:t>
            </w:r>
          </w:p>
        </w:tc>
        <w:tc>
          <w:tcPr>
            <w:tcW w:type="dxa" w:w="2160"/>
          </w:tcPr>
          <w:p>
            <w:r>
              <w:t>task-23-scraper-tests.png</w:t>
            </w:r>
          </w:p>
        </w:tc>
      </w:tr>
      <w:tr>
        <w:tc>
          <w:tcPr>
            <w:tcW w:type="dxa" w:w="2160"/>
          </w:tcPr>
          <w:p>
            <w:r>
              <w:t>SCR-031</w:t>
            </w:r>
          </w:p>
        </w:tc>
        <w:tc>
          <w:tcPr>
            <w:tcW w:type="dxa" w:w="2160"/>
          </w:tcPr>
          <w:p>
            <w:r>
              <w:t>Validasi nilai kurs wajar</w:t>
            </w:r>
          </w:p>
        </w:tc>
        <w:tc>
          <w:tcPr>
            <w:tcW w:type="dxa" w:w="2160"/>
          </w:tcPr>
          <w:p>
            <w:r>
              <w:rPr>
                <w:b/>
                <w:color w:val="F5A623"/>
              </w:rPr>
              <w:t>SKIPPED</w:t>
            </w:r>
          </w:p>
        </w:tc>
        <w:tc>
          <w:tcPr>
            <w:tcW w:type="dxa" w:w="2160"/>
          </w:tcPr>
          <w:p>
            <w:r>
              <w:t>task-23-scraper-tests.png</w:t>
            </w:r>
          </w:p>
        </w:tc>
      </w:tr>
      <w:tr>
        <w:tc>
          <w:tcPr>
            <w:tcW w:type="dxa" w:w="2160"/>
          </w:tcPr>
          <w:p>
            <w:r>
              <w:t>SCR-032</w:t>
            </w:r>
          </w:p>
        </w:tc>
        <w:tc>
          <w:tcPr>
            <w:tcW w:type="dxa" w:w="2160"/>
          </w:tcPr>
          <w:p>
            <w:r>
              <w:t>Scrape pair tidak valid</w:t>
            </w:r>
          </w:p>
        </w:tc>
        <w:tc>
          <w:tcPr>
            <w:tcW w:type="dxa" w:w="2160"/>
          </w:tcPr>
          <w:p>
            <w:r>
              <w:rPr>
                <w:b/>
                <w:color w:val="F5A623"/>
              </w:rPr>
              <w:t>SKIPPED</w:t>
            </w:r>
          </w:p>
        </w:tc>
        <w:tc>
          <w:tcPr>
            <w:tcW w:type="dxa" w:w="2160"/>
          </w:tcPr>
          <w:p>
            <w:r>
              <w:t>task-23-scraper-tests.png</w:t>
            </w:r>
          </w:p>
        </w:tc>
      </w:tr>
      <w:tr>
        <w:tc>
          <w:tcPr>
            <w:tcW w:type="dxa" w:w="2160"/>
          </w:tcPr>
          <w:p>
            <w:r>
              <w:t>SCR-033</w:t>
            </w:r>
          </w:p>
        </w:tc>
        <w:tc>
          <w:tcPr>
            <w:tcW w:type="dxa" w:w="2160"/>
          </w:tcPr>
          <w:p>
            <w:r>
              <w:t>Kelengkapan history 30 hari</w:t>
            </w:r>
          </w:p>
        </w:tc>
        <w:tc>
          <w:tcPr>
            <w:tcW w:type="dxa" w:w="2160"/>
          </w:tcPr>
          <w:p>
            <w:r>
              <w:rPr>
                <w:b/>
                <w:color w:val="F5A623"/>
              </w:rPr>
              <w:t>SKIPPED</w:t>
            </w:r>
          </w:p>
        </w:tc>
        <w:tc>
          <w:tcPr>
            <w:tcW w:type="dxa" w:w="2160"/>
          </w:tcPr>
          <w:p>
            <w:r>
              <w:t>task-23-scraper-tests.png</w:t>
            </w:r>
          </w:p>
        </w:tc>
      </w:tr>
      <w:tr>
        <w:tc>
          <w:tcPr>
            <w:tcW w:type="dxa" w:w="2160"/>
          </w:tcPr>
          <w:p>
            <w:r>
              <w:t>SCR-034</w:t>
            </w:r>
          </w:p>
        </w:tc>
        <w:tc>
          <w:tcPr>
            <w:tcW w:type="dxa" w:w="2160"/>
          </w:tcPr>
          <w:p>
            <w:r>
              <w:t>Scrape kalender ekonomi US</w:t>
            </w:r>
          </w:p>
        </w:tc>
        <w:tc>
          <w:tcPr>
            <w:tcW w:type="dxa" w:w="2160"/>
          </w:tcPr>
          <w:p>
            <w:r>
              <w:rPr>
                <w:b/>
                <w:color w:val="F5A623"/>
              </w:rPr>
              <w:t>SKIPPED</w:t>
            </w:r>
          </w:p>
        </w:tc>
        <w:tc>
          <w:tcPr>
            <w:tcW w:type="dxa" w:w="2160"/>
          </w:tcPr>
          <w:p>
            <w:r>
              <w:t>task-23-scraper-tests.png</w:t>
            </w:r>
          </w:p>
        </w:tc>
      </w:tr>
      <w:tr>
        <w:tc>
          <w:tcPr>
            <w:tcW w:type="dxa" w:w="2160"/>
          </w:tcPr>
          <w:p>
            <w:r>
              <w:t>SCR-035</w:t>
            </w:r>
          </w:p>
        </w:tc>
        <w:tc>
          <w:tcPr>
            <w:tcW w:type="dxa" w:w="2160"/>
          </w:tcPr>
          <w:p>
            <w:r>
              <w:t>Playwright browser terbuka headless</w:t>
            </w:r>
          </w:p>
        </w:tc>
        <w:tc>
          <w:tcPr>
            <w:tcW w:type="dxa" w:w="2160"/>
          </w:tcPr>
          <w:p>
            <w:r>
              <w:rPr>
                <w:b/>
                <w:color w:val="F5A623"/>
              </w:rPr>
              <w:t>SKIPPED</w:t>
            </w:r>
          </w:p>
        </w:tc>
        <w:tc>
          <w:tcPr>
            <w:tcW w:type="dxa" w:w="2160"/>
          </w:tcPr>
          <w:p>
            <w:r>
              <w:t>task-23-scraper-tests.png</w:t>
            </w:r>
          </w:p>
        </w:tc>
      </w:tr>
      <w:tr>
        <w:tc>
          <w:tcPr>
            <w:tcW w:type="dxa" w:w="2160"/>
          </w:tcPr>
          <w:p>
            <w:r>
              <w:t>SCR-036</w:t>
            </w:r>
          </w:p>
        </w:tc>
        <w:tc>
          <w:tcPr>
            <w:tcW w:type="dxa" w:w="2160"/>
          </w:tcPr>
          <w:p>
            <w:r>
              <w:t>Filter tanggal berjalan dengan benar</w:t>
            </w:r>
          </w:p>
        </w:tc>
        <w:tc>
          <w:tcPr>
            <w:tcW w:type="dxa" w:w="2160"/>
          </w:tcPr>
          <w:p>
            <w:r>
              <w:rPr>
                <w:b/>
                <w:color w:val="F5A623"/>
              </w:rPr>
              <w:t>SKIPPED</w:t>
            </w:r>
          </w:p>
        </w:tc>
        <w:tc>
          <w:tcPr>
            <w:tcW w:type="dxa" w:w="2160"/>
          </w:tcPr>
          <w:p>
            <w:r>
              <w:t>task-23-scraper-tests.png</w:t>
            </w:r>
          </w:p>
        </w:tc>
      </w:tr>
      <w:tr>
        <w:tc>
          <w:tcPr>
            <w:tcW w:type="dxa" w:w="2160"/>
          </w:tcPr>
          <w:p>
            <w:r>
              <w:t>SCR-037</w:t>
            </w:r>
          </w:p>
        </w:tc>
        <w:tc>
          <w:tcPr>
            <w:tcW w:type="dxa" w:w="2160"/>
          </w:tcPr>
          <w:p>
            <w:r>
              <w:t>Validasi nilai `impact`</w:t>
            </w:r>
          </w:p>
        </w:tc>
        <w:tc>
          <w:tcPr>
            <w:tcW w:type="dxa" w:w="2160"/>
          </w:tcPr>
          <w:p>
            <w:r>
              <w:rPr>
                <w:b/>
                <w:color w:val="F5A623"/>
              </w:rPr>
              <w:t>SKIPPED</w:t>
            </w:r>
          </w:p>
        </w:tc>
        <w:tc>
          <w:tcPr>
            <w:tcW w:type="dxa" w:w="2160"/>
          </w:tcPr>
          <w:p>
            <w:r>
              <w:t>task-23-scraper-tests.png</w:t>
            </w:r>
          </w:p>
        </w:tc>
      </w:tr>
      <w:tr>
        <w:tc>
          <w:tcPr>
            <w:tcW w:type="dxa" w:w="2160"/>
          </w:tcPr>
          <w:p>
            <w:r>
              <w:t>SCR-038</w:t>
            </w:r>
          </w:p>
        </w:tc>
        <w:tc>
          <w:tcPr>
            <w:tcW w:type="dxa" w:w="2160"/>
          </w:tcPr>
          <w:p>
            <w:r>
              <w:t>Timeout saat investing.com tidak responsif</w:t>
            </w:r>
          </w:p>
        </w:tc>
        <w:tc>
          <w:tcPr>
            <w:tcW w:type="dxa" w:w="2160"/>
          </w:tcPr>
          <w:p>
            <w:r>
              <w:rPr>
                <w:b/>
                <w:color w:val="F5A623"/>
              </w:rPr>
              <w:t>SKIPPED</w:t>
            </w:r>
          </w:p>
        </w:tc>
        <w:tc>
          <w:tcPr>
            <w:tcW w:type="dxa" w:w="2160"/>
          </w:tcPr>
          <w:p>
            <w:r>
              <w:t>task-23-scraper-tests.png</w:t>
            </w:r>
          </w:p>
        </w:tc>
      </w:tr>
      <w:tr>
        <w:tc>
          <w:tcPr>
            <w:tcW w:type="dxa" w:w="2160"/>
          </w:tcPr>
          <w:p>
            <w:r>
              <w:t>SCR-039</w:t>
            </w:r>
          </w:p>
        </w:tc>
        <w:tc>
          <w:tcPr>
            <w:tcW w:type="dxa" w:w="2160"/>
          </w:tcPr>
          <w:p>
            <w:r>
              <w:t>DOM structure berubah di investing.com</w:t>
            </w:r>
          </w:p>
        </w:tc>
        <w:tc>
          <w:tcPr>
            <w:tcW w:type="dxa" w:w="2160"/>
          </w:tcPr>
          <w:p>
            <w:r>
              <w:rPr>
                <w:b/>
                <w:color w:val="F5A623"/>
              </w:rPr>
              <w:t>SKIPPED</w:t>
            </w:r>
          </w:p>
        </w:tc>
        <w:tc>
          <w:tcPr>
            <w:tcW w:type="dxa" w:w="2160"/>
          </w:tcPr>
          <w:p>
            <w:r>
              <w:t>task-23-scraper-tests.png</w:t>
            </w:r>
          </w:p>
        </w:tc>
      </w:tr>
      <w:tr>
        <w:tc>
          <w:tcPr>
            <w:tcW w:type="dxa" w:w="2160"/>
          </w:tcPr>
          <w:p>
            <w:r>
              <w:t>SCR-040</w:t>
            </w:r>
          </w:p>
        </w:tc>
        <w:tc>
          <w:tcPr>
            <w:tcW w:type="dxa" w:w="2160"/>
          </w:tcPr>
          <w:p>
            <w:r>
              <w:t>Scrape kalender saat tidak ada event</w:t>
            </w:r>
          </w:p>
        </w:tc>
        <w:tc>
          <w:tcPr>
            <w:tcW w:type="dxa" w:w="2160"/>
          </w:tcPr>
          <w:p>
            <w:r>
              <w:rPr>
                <w:b/>
                <w:color w:val="F5A623"/>
              </w:rPr>
              <w:t>SKIPPED</w:t>
            </w:r>
          </w:p>
        </w:tc>
        <w:tc>
          <w:tcPr>
            <w:tcW w:type="dxa" w:w="2160"/>
          </w:tcPr>
          <w:p>
            <w:r>
              <w:t>task-23-scraper-tests.png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2037"/>
        </w:rPr>
        <w:t>Section 2: Caching &amp; TTL</w:t>
      </w:r>
    </w:p>
    <w:p>
      <w:r>
        <w:rPr>
          <w:b/>
          <w:i w:val="0"/>
          <w:color w:val="333333"/>
          <w:sz w:val="22"/>
        </w:rPr>
        <w:t>Screenshot: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328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-23-caching-tes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281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i w:val="0"/>
          <w:color w:val="333333"/>
          <w:sz w:val="22"/>
        </w:rPr>
        <w:t>Total test cases in this section: 19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2"/>
              </w:rPr>
              <w:t>Test ID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Screenshot Reference</w:t>
            </w:r>
          </w:p>
        </w:tc>
      </w:tr>
      <w:tr>
        <w:tc>
          <w:tcPr>
            <w:tcW w:type="dxa" w:w="2160"/>
          </w:tcPr>
          <w:p>
            <w:r>
              <w:t>CAC-001</w:t>
            </w:r>
          </w:p>
        </w:tc>
        <w:tc>
          <w:tcPr>
            <w:tcW w:type="dxa" w:w="2160"/>
          </w:tcPr>
          <w:p>
            <w:r>
              <w:t>Cache write — data tersimpan ke SQLite</w:t>
            </w:r>
          </w:p>
        </w:tc>
        <w:tc>
          <w:tcPr>
            <w:tcW w:type="dxa" w:w="2160"/>
          </w:tcPr>
          <w:p>
            <w:r>
              <w:rPr>
                <w:b/>
                <w:color w:val="F5A623"/>
              </w:rPr>
              <w:t>SKIPPED</w:t>
            </w:r>
          </w:p>
        </w:tc>
        <w:tc>
          <w:tcPr>
            <w:tcW w:type="dxa" w:w="2160"/>
          </w:tcPr>
          <w:p>
            <w:r>
              <w:t>task-23-caching-tests.png</w:t>
            </w:r>
          </w:p>
        </w:tc>
      </w:tr>
      <w:tr>
        <w:tc>
          <w:tcPr>
            <w:tcW w:type="dxa" w:w="2160"/>
          </w:tcPr>
          <w:p>
            <w:r>
              <w:t>CAC-002</w:t>
            </w:r>
          </w:p>
        </w:tc>
        <w:tc>
          <w:tcPr>
            <w:tcW w:type="dxa" w:w="2160"/>
          </w:tcPr>
          <w:p>
            <w:r>
              <w:t>Cache read — data terbaca dari SQLite</w:t>
            </w:r>
          </w:p>
        </w:tc>
        <w:tc>
          <w:tcPr>
            <w:tcW w:type="dxa" w:w="2160"/>
          </w:tcPr>
          <w:p>
            <w:r>
              <w:rPr>
                <w:b/>
                <w:color w:val="F5A623"/>
              </w:rPr>
              <w:t>SKIPPED</w:t>
            </w:r>
          </w:p>
        </w:tc>
        <w:tc>
          <w:tcPr>
            <w:tcW w:type="dxa" w:w="2160"/>
          </w:tcPr>
          <w:p>
            <w:r>
              <w:t>task-23-caching-tests.png</w:t>
            </w:r>
          </w:p>
        </w:tc>
      </w:tr>
      <w:tr>
        <w:tc>
          <w:tcPr>
            <w:tcW w:type="dxa" w:w="2160"/>
          </w:tcPr>
          <w:p>
            <w:r>
              <w:t>CAC-003</w:t>
            </w:r>
          </w:p>
        </w:tc>
        <w:tc>
          <w:tcPr>
            <w:tcW w:type="dxa" w:w="2160"/>
          </w:tcPr>
          <w:p>
            <w:r>
              <w:t>Cache hit — data masih segar (dalam TTL)</w:t>
            </w:r>
          </w:p>
        </w:tc>
        <w:tc>
          <w:tcPr>
            <w:tcW w:type="dxa" w:w="2160"/>
          </w:tcPr>
          <w:p>
            <w:r>
              <w:rPr>
                <w:b/>
                <w:color w:val="F5A623"/>
              </w:rPr>
              <w:t>SKIPPED</w:t>
            </w:r>
          </w:p>
        </w:tc>
        <w:tc>
          <w:tcPr>
            <w:tcW w:type="dxa" w:w="2160"/>
          </w:tcPr>
          <w:p>
            <w:r>
              <w:t>task-23-caching-tests.png</w:t>
            </w:r>
          </w:p>
        </w:tc>
      </w:tr>
      <w:tr>
        <w:tc>
          <w:tcPr>
            <w:tcW w:type="dxa" w:w="2160"/>
          </w:tcPr>
          <w:p>
            <w:r>
              <w:t>CAC-004</w:t>
            </w:r>
          </w:p>
        </w:tc>
        <w:tc>
          <w:tcPr>
            <w:tcW w:type="dxa" w:w="2160"/>
          </w:tcPr>
          <w:p>
            <w:r>
              <w:t>Cache miss — data sudah expired</w:t>
            </w:r>
          </w:p>
        </w:tc>
        <w:tc>
          <w:tcPr>
            <w:tcW w:type="dxa" w:w="2160"/>
          </w:tcPr>
          <w:p>
            <w:r>
              <w:rPr>
                <w:b/>
                <w:color w:val="F5A623"/>
              </w:rPr>
              <w:t>SKIPPED</w:t>
            </w:r>
          </w:p>
        </w:tc>
        <w:tc>
          <w:tcPr>
            <w:tcW w:type="dxa" w:w="2160"/>
          </w:tcPr>
          <w:p>
            <w:r>
              <w:t>task-23-caching-tests.png</w:t>
            </w:r>
          </w:p>
        </w:tc>
      </w:tr>
      <w:tr>
        <w:tc>
          <w:tcPr>
            <w:tcW w:type="dxa" w:w="2160"/>
          </w:tcPr>
          <w:p>
            <w:r>
              <w:t>CAC-005</w:t>
            </w:r>
          </w:p>
        </w:tc>
        <w:tc>
          <w:tcPr>
            <w:tcW w:type="dxa" w:w="2160"/>
          </w:tcPr>
          <w:p>
            <w:r>
              <w:t>Cache miss — key tidak ada</w:t>
            </w:r>
          </w:p>
        </w:tc>
        <w:tc>
          <w:tcPr>
            <w:tcW w:type="dxa" w:w="2160"/>
          </w:tcPr>
          <w:p>
            <w:r>
              <w:rPr>
                <w:b/>
                <w:color w:val="F5A623"/>
              </w:rPr>
              <w:t>SKIPPED</w:t>
            </w:r>
          </w:p>
        </w:tc>
        <w:tc>
          <w:tcPr>
            <w:tcW w:type="dxa" w:w="2160"/>
          </w:tcPr>
          <w:p>
            <w:r>
              <w:t>task-23-caching-tests.png</w:t>
            </w:r>
          </w:p>
        </w:tc>
      </w:tr>
      <w:tr>
        <w:tc>
          <w:tcPr>
            <w:tcW w:type="dxa" w:w="2160"/>
          </w:tcPr>
          <w:p>
            <w:r>
              <w:t>CAC-006</w:t>
            </w:r>
          </w:p>
        </w:tc>
        <w:tc>
          <w:tcPr>
            <w:tcW w:type="dxa" w:w="2160"/>
          </w:tcPr>
          <w:p>
            <w:r>
              <w:t>Update cache (overwrite)</w:t>
            </w:r>
          </w:p>
        </w:tc>
        <w:tc>
          <w:tcPr>
            <w:tcW w:type="dxa" w:w="2160"/>
          </w:tcPr>
          <w:p>
            <w:r>
              <w:rPr>
                <w:b/>
                <w:color w:val="F5A623"/>
              </w:rPr>
              <w:t>SKIPPED</w:t>
            </w:r>
          </w:p>
        </w:tc>
        <w:tc>
          <w:tcPr>
            <w:tcW w:type="dxa" w:w="2160"/>
          </w:tcPr>
          <w:p>
            <w:r>
              <w:t>task-23-caching-tests.png</w:t>
            </w:r>
          </w:p>
        </w:tc>
      </w:tr>
      <w:tr>
        <w:tc>
          <w:tcPr>
            <w:tcW w:type="dxa" w:w="2160"/>
          </w:tcPr>
          <w:p>
            <w:r>
              <w:t>CAC-007</w:t>
            </w:r>
          </w:p>
        </w:tc>
        <w:tc>
          <w:tcPr>
            <w:tcW w:type="dxa" w:w="2160"/>
          </w:tcPr>
          <w:p>
            <w:r>
              <w:t>TTL OHLCV = 1 jam</w:t>
            </w:r>
          </w:p>
        </w:tc>
        <w:tc>
          <w:tcPr>
            <w:tcW w:type="dxa" w:w="2160"/>
          </w:tcPr>
          <w:p>
            <w:r>
              <w:rPr>
                <w:b/>
                <w:color w:val="F5A623"/>
              </w:rPr>
              <w:t>SKIPPED</w:t>
            </w:r>
          </w:p>
        </w:tc>
        <w:tc>
          <w:tcPr>
            <w:tcW w:type="dxa" w:w="2160"/>
          </w:tcPr>
          <w:p>
            <w:r>
              <w:t>task-23-caching-tests.png</w:t>
            </w:r>
          </w:p>
        </w:tc>
      </w:tr>
      <w:tr>
        <w:tc>
          <w:tcPr>
            <w:tcW w:type="dxa" w:w="2160"/>
          </w:tcPr>
          <w:p>
            <w:r>
              <w:t>CAC-008</w:t>
            </w:r>
          </w:p>
        </w:tc>
        <w:tc>
          <w:tcPr>
            <w:tcW w:type="dxa" w:w="2160"/>
          </w:tcPr>
          <w:p>
            <w:r>
              <w:t>TTL Company Info = 24 jam</w:t>
            </w:r>
          </w:p>
        </w:tc>
        <w:tc>
          <w:tcPr>
            <w:tcW w:type="dxa" w:w="2160"/>
          </w:tcPr>
          <w:p>
            <w:r>
              <w:rPr>
                <w:b/>
                <w:color w:val="F5A623"/>
              </w:rPr>
              <w:t>SKIPPED</w:t>
            </w:r>
          </w:p>
        </w:tc>
        <w:tc>
          <w:tcPr>
            <w:tcW w:type="dxa" w:w="2160"/>
          </w:tcPr>
          <w:p>
            <w:r>
              <w:t>task-23-caching-tests.png</w:t>
            </w:r>
          </w:p>
        </w:tc>
      </w:tr>
      <w:tr>
        <w:tc>
          <w:tcPr>
            <w:tcW w:type="dxa" w:w="2160"/>
          </w:tcPr>
          <w:p>
            <w:r>
              <w:t>CAC-009</w:t>
            </w:r>
          </w:p>
        </w:tc>
        <w:tc>
          <w:tcPr>
            <w:tcW w:type="dxa" w:w="2160"/>
          </w:tcPr>
          <w:p>
            <w:r>
              <w:t>TTL Macro &amp; News = 6 jam</w:t>
            </w:r>
          </w:p>
        </w:tc>
        <w:tc>
          <w:tcPr>
            <w:tcW w:type="dxa" w:w="2160"/>
          </w:tcPr>
          <w:p>
            <w:r>
              <w:rPr>
                <w:b/>
                <w:color w:val="F5A623"/>
              </w:rPr>
              <w:t>SKIPPED</w:t>
            </w:r>
          </w:p>
        </w:tc>
        <w:tc>
          <w:tcPr>
            <w:tcW w:type="dxa" w:w="2160"/>
          </w:tcPr>
          <w:p>
            <w:r>
              <w:t>task-23-caching-tests.png</w:t>
            </w:r>
          </w:p>
        </w:tc>
      </w:tr>
      <w:tr>
        <w:tc>
          <w:tcPr>
            <w:tcW w:type="dxa" w:w="2160"/>
          </w:tcPr>
          <w:p>
            <w:r>
              <w:t>CAC-010</w:t>
            </w:r>
          </w:p>
        </w:tc>
        <w:tc>
          <w:tcPr>
            <w:tcW w:type="dxa" w:w="2160"/>
          </w:tcPr>
          <w:p>
            <w:r>
              <w:t>TTL Forex = 1 jam</w:t>
            </w:r>
          </w:p>
        </w:tc>
        <w:tc>
          <w:tcPr>
            <w:tcW w:type="dxa" w:w="2160"/>
          </w:tcPr>
          <w:p>
            <w:r>
              <w:rPr>
                <w:b/>
                <w:color w:val="F5A623"/>
              </w:rPr>
              <w:t>SKIPPED</w:t>
            </w:r>
          </w:p>
        </w:tc>
        <w:tc>
          <w:tcPr>
            <w:tcW w:type="dxa" w:w="2160"/>
          </w:tcPr>
          <w:p>
            <w:r>
              <w:t>task-23-caching-tests.png</w:t>
            </w:r>
          </w:p>
        </w:tc>
      </w:tr>
      <w:tr>
        <w:tc>
          <w:tcPr>
            <w:tcW w:type="dxa" w:w="2160"/>
          </w:tcPr>
          <w:p>
            <w:r>
              <w:t>CAC-011</w:t>
            </w:r>
          </w:p>
        </w:tc>
        <w:tc>
          <w:tcPr>
            <w:tcW w:type="dxa" w:w="2160"/>
          </w:tcPr>
          <w:p>
            <w:r>
              <w:t>Cache tidak terpengaruh TTL yang salah</w:t>
            </w:r>
          </w:p>
        </w:tc>
        <w:tc>
          <w:tcPr>
            <w:tcW w:type="dxa" w:w="2160"/>
          </w:tcPr>
          <w:p>
            <w:r>
              <w:rPr>
                <w:b/>
                <w:color w:val="F5A623"/>
              </w:rPr>
              <w:t>SKIPPED</w:t>
            </w:r>
          </w:p>
        </w:tc>
        <w:tc>
          <w:tcPr>
            <w:tcW w:type="dxa" w:w="2160"/>
          </w:tcPr>
          <w:p>
            <w:r>
              <w:t>task-23-caching-tests.png</w:t>
            </w:r>
          </w:p>
        </w:tc>
      </w:tr>
      <w:tr>
        <w:tc>
          <w:tcPr>
            <w:tcW w:type="dxa" w:w="2160"/>
          </w:tcPr>
          <w:p>
            <w:r>
              <w:t>CAC-012</w:t>
            </w:r>
          </w:p>
        </w:tc>
        <w:tc>
          <w:tcPr>
            <w:tcW w:type="dxa" w:w="2160"/>
          </w:tcPr>
          <w:p>
            <w:r>
              <w:t>Performa query SQLite</w:t>
            </w:r>
          </w:p>
        </w:tc>
        <w:tc>
          <w:tcPr>
            <w:tcW w:type="dxa" w:w="2160"/>
          </w:tcPr>
          <w:p>
            <w:r>
              <w:rPr>
                <w:b/>
                <w:color w:val="F5A623"/>
              </w:rPr>
              <w:t>SKIPPED</w:t>
            </w:r>
          </w:p>
        </w:tc>
        <w:tc>
          <w:tcPr>
            <w:tcW w:type="dxa" w:w="2160"/>
          </w:tcPr>
          <w:p>
            <w:r>
              <w:t>task-23-caching-tests.png</w:t>
            </w:r>
          </w:p>
        </w:tc>
      </w:tr>
      <w:tr>
        <w:tc>
          <w:tcPr>
            <w:tcW w:type="dxa" w:w="2160"/>
          </w:tcPr>
          <w:p>
            <w:r>
              <w:t>CAC-013</w:t>
            </w:r>
          </w:p>
        </w:tc>
        <w:tc>
          <w:tcPr>
            <w:tcW w:type="dxa" w:w="2160"/>
          </w:tcPr>
          <w:p>
            <w:r>
              <w:t>Integritas data JSON tersimpan</w:t>
            </w:r>
          </w:p>
        </w:tc>
        <w:tc>
          <w:tcPr>
            <w:tcW w:type="dxa" w:w="2160"/>
          </w:tcPr>
          <w:p>
            <w:r>
              <w:rPr>
                <w:b/>
                <w:color w:val="F5A623"/>
              </w:rPr>
              <w:t>SKIPPED</w:t>
            </w:r>
          </w:p>
        </w:tc>
        <w:tc>
          <w:tcPr>
            <w:tcW w:type="dxa" w:w="2160"/>
          </w:tcPr>
          <w:p>
            <w:r>
              <w:t>task-23-caching-tests.png</w:t>
            </w:r>
          </w:p>
        </w:tc>
      </w:tr>
      <w:tr>
        <w:tc>
          <w:tcPr>
            <w:tcW w:type="dxa" w:w="2160"/>
          </w:tcPr>
          <w:p>
            <w:r>
              <w:t>CAC-014</w:t>
            </w:r>
          </w:p>
        </w:tc>
        <w:tc>
          <w:tcPr>
            <w:tcW w:type="dxa" w:w="2160"/>
          </w:tcPr>
          <w:p>
            <w:r>
              <w:t>SQLite file tidak ada</w:t>
            </w:r>
          </w:p>
        </w:tc>
        <w:tc>
          <w:tcPr>
            <w:tcW w:type="dxa" w:w="2160"/>
          </w:tcPr>
          <w:p>
            <w:r>
              <w:rPr>
                <w:b/>
                <w:color w:val="F5A623"/>
              </w:rPr>
              <w:t>SKIPPED</w:t>
            </w:r>
          </w:p>
        </w:tc>
        <w:tc>
          <w:tcPr>
            <w:tcW w:type="dxa" w:w="2160"/>
          </w:tcPr>
          <w:p>
            <w:r>
              <w:t>task-23-caching-tests.png</w:t>
            </w:r>
          </w:p>
        </w:tc>
      </w:tr>
      <w:tr>
        <w:tc>
          <w:tcPr>
            <w:tcW w:type="dxa" w:w="2160"/>
          </w:tcPr>
          <w:p>
            <w:r>
              <w:t>CAC-015</w:t>
            </w:r>
          </w:p>
        </w:tc>
        <w:tc>
          <w:tcPr>
            <w:tcW w:type="dxa" w:w="2160"/>
          </w:tcPr>
          <w:p>
            <w:r>
              <w:t>Data disimpan ke file JSON setelah scraping</w:t>
            </w:r>
          </w:p>
        </w:tc>
        <w:tc>
          <w:tcPr>
            <w:tcW w:type="dxa" w:w="2160"/>
          </w:tcPr>
          <w:p>
            <w:r>
              <w:rPr>
                <w:b/>
                <w:color w:val="F5A623"/>
              </w:rPr>
              <w:t>SKIPPED</w:t>
            </w:r>
          </w:p>
        </w:tc>
        <w:tc>
          <w:tcPr>
            <w:tcW w:type="dxa" w:w="2160"/>
          </w:tcPr>
          <w:p>
            <w:r>
              <w:t>task-23-caching-tests.png</w:t>
            </w:r>
          </w:p>
        </w:tc>
      </w:tr>
      <w:tr>
        <w:tc>
          <w:tcPr>
            <w:tcW w:type="dxa" w:w="2160"/>
          </w:tcPr>
          <w:p>
            <w:r>
              <w:t>CAC-016</w:t>
            </w:r>
          </w:p>
        </w:tc>
        <w:tc>
          <w:tcPr>
            <w:tcW w:type="dxa" w:w="2160"/>
          </w:tcPr>
          <w:p>
            <w:r>
              <w:t>Fallback ke file JSON saat SQLite expired</w:t>
            </w:r>
          </w:p>
        </w:tc>
        <w:tc>
          <w:tcPr>
            <w:tcW w:type="dxa" w:w="2160"/>
          </w:tcPr>
          <w:p>
            <w:r>
              <w:rPr>
                <w:b/>
                <w:color w:val="F5A623"/>
              </w:rPr>
              <w:t>SKIPPED</w:t>
            </w:r>
          </w:p>
        </w:tc>
        <w:tc>
          <w:tcPr>
            <w:tcW w:type="dxa" w:w="2160"/>
          </w:tcPr>
          <w:p>
            <w:r>
              <w:t>task-23-caching-tests.png</w:t>
            </w:r>
          </w:p>
        </w:tc>
      </w:tr>
      <w:tr>
        <w:tc>
          <w:tcPr>
            <w:tcW w:type="dxa" w:w="2160"/>
          </w:tcPr>
          <w:p>
            <w:r>
              <w:t>CAC-017</w:t>
            </w:r>
          </w:p>
        </w:tc>
        <w:tc>
          <w:tcPr>
            <w:tcW w:type="dxa" w:w="2160"/>
          </w:tcPr>
          <w:p>
            <w:r>
              <w:t>Alur lengkap: Request → SQLite → JSON → Scraper</w:t>
            </w:r>
          </w:p>
        </w:tc>
        <w:tc>
          <w:tcPr>
            <w:tcW w:type="dxa" w:w="2160"/>
          </w:tcPr>
          <w:p>
            <w:r>
              <w:rPr>
                <w:b/>
                <w:color w:val="F5A623"/>
              </w:rPr>
              <w:t>SKIPPED</w:t>
            </w:r>
          </w:p>
        </w:tc>
        <w:tc>
          <w:tcPr>
            <w:tcW w:type="dxa" w:w="2160"/>
          </w:tcPr>
          <w:p>
            <w:r>
              <w:t>task-23-caching-tests.png</w:t>
            </w:r>
          </w:p>
        </w:tc>
      </w:tr>
      <w:tr>
        <w:tc>
          <w:tcPr>
            <w:tcW w:type="dxa" w:w="2160"/>
          </w:tcPr>
          <w:p>
            <w:r>
              <w:t>CAC-018</w:t>
            </w:r>
          </w:p>
        </w:tc>
        <w:tc>
          <w:tcPr>
            <w:tcW w:type="dxa" w:w="2160"/>
          </w:tcPr>
          <w:p>
            <w:r>
              <w:t>Struktur folder `data/` terbentuk otomatis</w:t>
            </w:r>
          </w:p>
        </w:tc>
        <w:tc>
          <w:tcPr>
            <w:tcW w:type="dxa" w:w="2160"/>
          </w:tcPr>
          <w:p>
            <w:r>
              <w:rPr>
                <w:b/>
                <w:color w:val="F5A623"/>
              </w:rPr>
              <w:t>SKIPPED</w:t>
            </w:r>
          </w:p>
        </w:tc>
        <w:tc>
          <w:tcPr>
            <w:tcW w:type="dxa" w:w="2160"/>
          </w:tcPr>
          <w:p>
            <w:r>
              <w:t>task-23-caching-tests.png</w:t>
            </w:r>
          </w:p>
        </w:tc>
      </w:tr>
      <w:tr>
        <w:tc>
          <w:tcPr>
            <w:tcW w:type="dxa" w:w="2160"/>
          </w:tcPr>
          <w:p>
            <w:r>
              <w:t>CAC-019</w:t>
            </w:r>
          </w:p>
        </w:tc>
        <w:tc>
          <w:tcPr>
            <w:tcW w:type="dxa" w:w="2160"/>
          </w:tcPr>
          <w:p>
            <w:r>
              <w:t>Nama file JSON sesuai ticker/key</w:t>
            </w:r>
          </w:p>
        </w:tc>
        <w:tc>
          <w:tcPr>
            <w:tcW w:type="dxa" w:w="2160"/>
          </w:tcPr>
          <w:p>
            <w:r>
              <w:rPr>
                <w:b/>
                <w:color w:val="F5A623"/>
              </w:rPr>
              <w:t>SKIPPED</w:t>
            </w:r>
          </w:p>
        </w:tc>
        <w:tc>
          <w:tcPr>
            <w:tcW w:type="dxa" w:w="2160"/>
          </w:tcPr>
          <w:p>
            <w:r>
              <w:t>task-23-caching-tests.png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2037"/>
        </w:rPr>
        <w:t>Section 3: IPC (Inter-Process Communication)</w:t>
      </w:r>
    </w:p>
    <w:p>
      <w:r>
        <w:rPr>
          <w:b/>
          <w:i w:val="0"/>
          <w:color w:val="333333"/>
          <w:sz w:val="22"/>
        </w:rPr>
        <w:t>Screenshot: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221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-23-ipc-tes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2219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i w:val="0"/>
          <w:color w:val="333333"/>
          <w:sz w:val="22"/>
        </w:rPr>
        <w:t>Total test cases in this section: 16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2"/>
              </w:rPr>
              <w:t>Test ID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Screenshot Reference</w:t>
            </w:r>
          </w:p>
        </w:tc>
      </w:tr>
      <w:tr>
        <w:tc>
          <w:tcPr>
            <w:tcW w:type="dxa" w:w="2160"/>
          </w:tcPr>
          <w:p>
            <w:r>
              <w:t>IPC-001</w:t>
            </w:r>
          </w:p>
        </w:tc>
        <w:tc>
          <w:tcPr>
            <w:tcW w:type="dxa" w:w="2160"/>
          </w:tcPr>
          <w:p>
            <w:r>
              <w:t>Request format JSON valid ke Python</w:t>
            </w:r>
          </w:p>
        </w:tc>
        <w:tc>
          <w:tcPr>
            <w:tcW w:type="dxa" w:w="2160"/>
          </w:tcPr>
          <w:p>
            <w:r>
              <w:rPr>
                <w:b/>
                <w:color w:val="F5A623"/>
              </w:rPr>
              <w:t>SKIPPED</w:t>
            </w:r>
          </w:p>
        </w:tc>
        <w:tc>
          <w:tcPr>
            <w:tcW w:type="dxa" w:w="2160"/>
          </w:tcPr>
          <w:p>
            <w:r>
              <w:t>task-23-ipc-tests.png</w:t>
            </w:r>
          </w:p>
        </w:tc>
      </w:tr>
      <w:tr>
        <w:tc>
          <w:tcPr>
            <w:tcW w:type="dxa" w:w="2160"/>
          </w:tcPr>
          <w:p>
            <w:r>
              <w:t>IPC-002</w:t>
            </w:r>
          </w:p>
        </w:tc>
        <w:tc>
          <w:tcPr>
            <w:tcW w:type="dxa" w:w="2160"/>
          </w:tcPr>
          <w:p>
            <w:r>
              <w:t>Response ID cocok dengan request ID</w:t>
            </w:r>
          </w:p>
        </w:tc>
        <w:tc>
          <w:tcPr>
            <w:tcW w:type="dxa" w:w="2160"/>
          </w:tcPr>
          <w:p>
            <w:r>
              <w:rPr>
                <w:b/>
                <w:color w:val="F5A623"/>
              </w:rPr>
              <w:t>SKIPPED</w:t>
            </w:r>
          </w:p>
        </w:tc>
        <w:tc>
          <w:tcPr>
            <w:tcW w:type="dxa" w:w="2160"/>
          </w:tcPr>
          <w:p>
            <w:r>
              <w:t>task-23-ipc-tests.png</w:t>
            </w:r>
          </w:p>
        </w:tc>
      </w:tr>
      <w:tr>
        <w:tc>
          <w:tcPr>
            <w:tcW w:type="dxa" w:w="2160"/>
          </w:tcPr>
          <w:p>
            <w:r>
              <w:t>IPC-003</w:t>
            </w:r>
          </w:p>
        </w:tc>
        <w:tc>
          <w:tcPr>
            <w:tcW w:type="dxa" w:w="2160"/>
          </w:tcPr>
          <w:p>
            <w:r>
              <w:t>Format response JSON valid</w:t>
            </w:r>
          </w:p>
        </w:tc>
        <w:tc>
          <w:tcPr>
            <w:tcW w:type="dxa" w:w="2160"/>
          </w:tcPr>
          <w:p>
            <w:r>
              <w:rPr>
                <w:b/>
                <w:color w:val="F5A623"/>
              </w:rPr>
              <w:t>SKIPPED</w:t>
            </w:r>
          </w:p>
        </w:tc>
        <w:tc>
          <w:tcPr>
            <w:tcW w:type="dxa" w:w="2160"/>
          </w:tcPr>
          <w:p>
            <w:r>
              <w:t>task-23-ipc-tests.png</w:t>
            </w:r>
          </w:p>
        </w:tc>
      </w:tr>
      <w:tr>
        <w:tc>
          <w:tcPr>
            <w:tcW w:type="dxa" w:w="2160"/>
          </w:tcPr>
          <w:p>
            <w:r>
              <w:t>IPC-004</w:t>
            </w:r>
          </w:p>
        </w:tc>
        <w:tc>
          <w:tcPr>
            <w:tcW w:type="dxa" w:w="2160"/>
          </w:tcPr>
          <w:p>
            <w:r>
              <w:t>Command `ohlcv` berjalan</w:t>
            </w:r>
          </w:p>
        </w:tc>
        <w:tc>
          <w:tcPr>
            <w:tcW w:type="dxa" w:w="2160"/>
          </w:tcPr>
          <w:p>
            <w:r>
              <w:rPr>
                <w:b/>
                <w:color w:val="F5A623"/>
              </w:rPr>
              <w:t>SKIPPED</w:t>
            </w:r>
          </w:p>
        </w:tc>
        <w:tc>
          <w:tcPr>
            <w:tcW w:type="dxa" w:w="2160"/>
          </w:tcPr>
          <w:p>
            <w:r>
              <w:t>task-23-ipc-tests.png</w:t>
            </w:r>
          </w:p>
        </w:tc>
      </w:tr>
      <w:tr>
        <w:tc>
          <w:tcPr>
            <w:tcW w:type="dxa" w:w="2160"/>
          </w:tcPr>
          <w:p>
            <w:r>
              <w:t>IPC-005</w:t>
            </w:r>
          </w:p>
        </w:tc>
        <w:tc>
          <w:tcPr>
            <w:tcW w:type="dxa" w:w="2160"/>
          </w:tcPr>
          <w:p>
            <w:r>
              <w:t>Command `news` berjalan</w:t>
            </w:r>
          </w:p>
        </w:tc>
        <w:tc>
          <w:tcPr>
            <w:tcW w:type="dxa" w:w="2160"/>
          </w:tcPr>
          <w:p>
            <w:r>
              <w:rPr>
                <w:b/>
                <w:color w:val="F5A623"/>
              </w:rPr>
              <w:t>SKIPPED</w:t>
            </w:r>
          </w:p>
        </w:tc>
        <w:tc>
          <w:tcPr>
            <w:tcW w:type="dxa" w:w="2160"/>
          </w:tcPr>
          <w:p>
            <w:r>
              <w:t>task-23-ipc-tests.png</w:t>
            </w:r>
          </w:p>
        </w:tc>
      </w:tr>
      <w:tr>
        <w:tc>
          <w:tcPr>
            <w:tcW w:type="dxa" w:w="2160"/>
          </w:tcPr>
          <w:p>
            <w:r>
              <w:t>IPC-006</w:t>
            </w:r>
          </w:p>
        </w:tc>
        <w:tc>
          <w:tcPr>
            <w:tcW w:type="dxa" w:w="2160"/>
          </w:tcPr>
          <w:p>
            <w:r>
              <w:t>Command `macro` berjalan</w:t>
            </w:r>
          </w:p>
        </w:tc>
        <w:tc>
          <w:tcPr>
            <w:tcW w:type="dxa" w:w="2160"/>
          </w:tcPr>
          <w:p>
            <w:r>
              <w:rPr>
                <w:b/>
                <w:color w:val="F5A623"/>
              </w:rPr>
              <w:t>SKIPPED</w:t>
            </w:r>
          </w:p>
        </w:tc>
        <w:tc>
          <w:tcPr>
            <w:tcW w:type="dxa" w:w="2160"/>
          </w:tcPr>
          <w:p>
            <w:r>
              <w:t>task-23-ipc-tests.png</w:t>
            </w:r>
          </w:p>
        </w:tc>
      </w:tr>
      <w:tr>
        <w:tc>
          <w:tcPr>
            <w:tcW w:type="dxa" w:w="2160"/>
          </w:tcPr>
          <w:p>
            <w:r>
              <w:t>IPC-007</w:t>
            </w:r>
          </w:p>
        </w:tc>
        <w:tc>
          <w:tcPr>
            <w:tcW w:type="dxa" w:w="2160"/>
          </w:tcPr>
          <w:p>
            <w:r>
              <w:t>Command `forex` berjalan</w:t>
            </w:r>
          </w:p>
        </w:tc>
        <w:tc>
          <w:tcPr>
            <w:tcW w:type="dxa" w:w="2160"/>
          </w:tcPr>
          <w:p>
            <w:r>
              <w:rPr>
                <w:b/>
                <w:color w:val="F5A623"/>
              </w:rPr>
              <w:t>SKIPPED</w:t>
            </w:r>
          </w:p>
        </w:tc>
        <w:tc>
          <w:tcPr>
            <w:tcW w:type="dxa" w:w="2160"/>
          </w:tcPr>
          <w:p>
            <w:r>
              <w:t>task-23-ipc-tests.png</w:t>
            </w:r>
          </w:p>
        </w:tc>
      </w:tr>
      <w:tr>
        <w:tc>
          <w:tcPr>
            <w:tcW w:type="dxa" w:w="2160"/>
          </w:tcPr>
          <w:p>
            <w:r>
              <w:t>IPC-008</w:t>
            </w:r>
          </w:p>
        </w:tc>
        <w:tc>
          <w:tcPr>
            <w:tcW w:type="dxa" w:w="2160"/>
          </w:tcPr>
          <w:p>
            <w:r>
              <w:t>Command `company` berjalan</w:t>
            </w:r>
          </w:p>
        </w:tc>
        <w:tc>
          <w:tcPr>
            <w:tcW w:type="dxa" w:w="2160"/>
          </w:tcPr>
          <w:p>
            <w:r>
              <w:rPr>
                <w:b/>
                <w:color w:val="F5A623"/>
              </w:rPr>
              <w:t>SKIPPED</w:t>
            </w:r>
          </w:p>
        </w:tc>
        <w:tc>
          <w:tcPr>
            <w:tcW w:type="dxa" w:w="2160"/>
          </w:tcPr>
          <w:p>
            <w:r>
              <w:t>task-23-ipc-tests.png</w:t>
            </w:r>
          </w:p>
        </w:tc>
      </w:tr>
      <w:tr>
        <w:tc>
          <w:tcPr>
            <w:tcW w:type="dxa" w:w="2160"/>
          </w:tcPr>
          <w:p>
            <w:r>
              <w:t>IPC-009</w:t>
            </w:r>
          </w:p>
        </w:tc>
        <w:tc>
          <w:tcPr>
            <w:tcW w:type="dxa" w:w="2160"/>
          </w:tcPr>
          <w:p>
            <w:r>
              <w:t>Command `companies` (batch) berjalan</w:t>
            </w:r>
          </w:p>
        </w:tc>
        <w:tc>
          <w:tcPr>
            <w:tcW w:type="dxa" w:w="2160"/>
          </w:tcPr>
          <w:p>
            <w:r>
              <w:rPr>
                <w:b/>
                <w:color w:val="F5A623"/>
              </w:rPr>
              <w:t>SKIPPED</w:t>
            </w:r>
          </w:p>
        </w:tc>
        <w:tc>
          <w:tcPr>
            <w:tcW w:type="dxa" w:w="2160"/>
          </w:tcPr>
          <w:p>
            <w:r>
              <w:t>task-23-ipc-tests.png</w:t>
            </w:r>
          </w:p>
        </w:tc>
      </w:tr>
      <w:tr>
        <w:tc>
          <w:tcPr>
            <w:tcW w:type="dxa" w:w="2160"/>
          </w:tcPr>
          <w:p>
            <w:r>
              <w:t>IPC-010</w:t>
            </w:r>
          </w:p>
        </w:tc>
        <w:tc>
          <w:tcPr>
            <w:tcW w:type="dxa" w:w="2160"/>
          </w:tcPr>
          <w:p>
            <w:r>
              <w:t>Command tidak dikenal</w:t>
            </w:r>
          </w:p>
        </w:tc>
        <w:tc>
          <w:tcPr>
            <w:tcW w:type="dxa" w:w="2160"/>
          </w:tcPr>
          <w:p>
            <w:r>
              <w:rPr>
                <w:b/>
                <w:color w:val="F5A623"/>
              </w:rPr>
              <w:t>SKIPPED</w:t>
            </w:r>
          </w:p>
        </w:tc>
        <w:tc>
          <w:tcPr>
            <w:tcW w:type="dxa" w:w="2160"/>
          </w:tcPr>
          <w:p>
            <w:r>
              <w:t>task-23-ipc-tests.png</w:t>
            </w:r>
          </w:p>
        </w:tc>
      </w:tr>
      <w:tr>
        <w:tc>
          <w:tcPr>
            <w:tcW w:type="dxa" w:w="2160"/>
          </w:tcPr>
          <w:p>
            <w:r>
              <w:t>IPC-011</w:t>
            </w:r>
          </w:p>
        </w:tc>
        <w:tc>
          <w:tcPr>
            <w:tcW w:type="dxa" w:w="2160"/>
          </w:tcPr>
          <w:p>
            <w:r>
              <w:t>Request JSON malformed</w:t>
            </w:r>
          </w:p>
        </w:tc>
        <w:tc>
          <w:tcPr>
            <w:tcW w:type="dxa" w:w="2160"/>
          </w:tcPr>
          <w:p>
            <w:r>
              <w:rPr>
                <w:b/>
                <w:color w:val="F5A623"/>
              </w:rPr>
              <w:t>SKIPPED</w:t>
            </w:r>
          </w:p>
        </w:tc>
        <w:tc>
          <w:tcPr>
            <w:tcW w:type="dxa" w:w="2160"/>
          </w:tcPr>
          <w:p>
            <w:r>
              <w:t>task-23-ipc-tests.png</w:t>
            </w:r>
          </w:p>
        </w:tc>
      </w:tr>
      <w:tr>
        <w:tc>
          <w:tcPr>
            <w:tcW w:type="dxa" w:w="2160"/>
          </w:tcPr>
          <w:p>
            <w:r>
              <w:t>IPC-012</w:t>
            </w:r>
          </w:p>
        </w:tc>
        <w:tc>
          <w:tcPr>
            <w:tcW w:type="dxa" w:w="2160"/>
          </w:tcPr>
          <w:p>
            <w:r>
              <w:t>Request tanpa field `cmd`</w:t>
            </w:r>
          </w:p>
        </w:tc>
        <w:tc>
          <w:tcPr>
            <w:tcW w:type="dxa" w:w="2160"/>
          </w:tcPr>
          <w:p>
            <w:r>
              <w:rPr>
                <w:b/>
                <w:color w:val="F5A623"/>
              </w:rPr>
              <w:t>SKIPPED</w:t>
            </w:r>
          </w:p>
        </w:tc>
        <w:tc>
          <w:tcPr>
            <w:tcW w:type="dxa" w:w="2160"/>
          </w:tcPr>
          <w:p>
            <w:r>
              <w:t>task-23-ipc-tests.png</w:t>
            </w:r>
          </w:p>
        </w:tc>
      </w:tr>
      <w:tr>
        <w:tc>
          <w:tcPr>
            <w:tcW w:type="dxa" w:w="2160"/>
          </w:tcPr>
          <w:p>
            <w:r>
              <w:t>IPC-013</w:t>
            </w:r>
          </w:p>
        </w:tc>
        <w:tc>
          <w:tcPr>
            <w:tcW w:type="dxa" w:w="2160"/>
          </w:tcPr>
          <w:p>
            <w:r>
              <w:t>Request tanpa field `params`</w:t>
            </w:r>
          </w:p>
        </w:tc>
        <w:tc>
          <w:tcPr>
            <w:tcW w:type="dxa" w:w="2160"/>
          </w:tcPr>
          <w:p>
            <w:r>
              <w:rPr>
                <w:b/>
                <w:color w:val="F5A623"/>
              </w:rPr>
              <w:t>SKIPPED</w:t>
            </w:r>
          </w:p>
        </w:tc>
        <w:tc>
          <w:tcPr>
            <w:tcW w:type="dxa" w:w="2160"/>
          </w:tcPr>
          <w:p>
            <w:r>
              <w:t>task-23-ipc-tests.png</w:t>
            </w:r>
          </w:p>
        </w:tc>
      </w:tr>
      <w:tr>
        <w:tc>
          <w:tcPr>
            <w:tcW w:type="dxa" w:w="2160"/>
          </w:tcPr>
          <w:p>
            <w:r>
              <w:t>IPC-014</w:t>
            </w:r>
          </w:p>
        </w:tc>
        <w:tc>
          <w:tcPr>
            <w:tcW w:type="dxa" w:w="2160"/>
          </w:tcPr>
          <w:p>
            <w:r>
              <w:t>Concurrent request (multiple sekaligus)</w:t>
            </w:r>
          </w:p>
        </w:tc>
        <w:tc>
          <w:tcPr>
            <w:tcW w:type="dxa" w:w="2160"/>
          </w:tcPr>
          <w:p>
            <w:r>
              <w:rPr>
                <w:b/>
                <w:color w:val="F5A623"/>
              </w:rPr>
              <w:t>SKIPPED</w:t>
            </w:r>
          </w:p>
        </w:tc>
        <w:tc>
          <w:tcPr>
            <w:tcW w:type="dxa" w:w="2160"/>
          </w:tcPr>
          <w:p>
            <w:r>
              <w:t>task-23-ipc-tests.png</w:t>
            </w:r>
          </w:p>
        </w:tc>
      </w:tr>
      <w:tr>
        <w:tc>
          <w:tcPr>
            <w:tcW w:type="dxa" w:w="2160"/>
          </w:tcPr>
          <w:p>
            <w:r>
              <w:t>IPC-015</w:t>
            </w:r>
          </w:p>
        </w:tc>
        <w:tc>
          <w:tcPr>
            <w:tcW w:type="dxa" w:w="2160"/>
          </w:tcPr>
          <w:p>
            <w:r>
              <w:t>Latency IPC pipe</w:t>
            </w:r>
          </w:p>
        </w:tc>
        <w:tc>
          <w:tcPr>
            <w:tcW w:type="dxa" w:w="2160"/>
          </w:tcPr>
          <w:p>
            <w:r>
              <w:rPr>
                <w:b/>
                <w:color w:val="F5A623"/>
              </w:rPr>
              <w:t>SKIPPED</w:t>
            </w:r>
          </w:p>
        </w:tc>
        <w:tc>
          <w:tcPr>
            <w:tcW w:type="dxa" w:w="2160"/>
          </w:tcPr>
          <w:p>
            <w:r>
              <w:t>task-23-ipc-tests.png</w:t>
            </w:r>
          </w:p>
        </w:tc>
      </w:tr>
      <w:tr>
        <w:tc>
          <w:tcPr>
            <w:tcW w:type="dxa" w:w="2160"/>
          </w:tcPr>
          <w:p>
            <w:r>
              <w:t>IPC-016</w:t>
            </w:r>
          </w:p>
        </w:tc>
        <w:tc>
          <w:tcPr>
            <w:tcW w:type="dxa" w:w="2160"/>
          </w:tcPr>
          <w:p>
            <w:r>
              <w:t>Python backend crash/restart</w:t>
            </w:r>
          </w:p>
        </w:tc>
        <w:tc>
          <w:tcPr>
            <w:tcW w:type="dxa" w:w="2160"/>
          </w:tcPr>
          <w:p>
            <w:r>
              <w:rPr>
                <w:b/>
                <w:color w:val="F5A623"/>
              </w:rPr>
              <w:t>SKIPPED</w:t>
            </w:r>
          </w:p>
        </w:tc>
        <w:tc>
          <w:tcPr>
            <w:tcW w:type="dxa" w:w="2160"/>
          </w:tcPr>
          <w:p>
            <w:r>
              <w:t>task-23-ipc-tests.png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2037"/>
        </w:rPr>
        <w:t>Additional Screenshots</w:t>
      </w:r>
    </w:p>
    <w:p>
      <w:r>
        <w:rPr>
          <w:b w:val="0"/>
          <w:i w:val="0"/>
          <w:color w:val="333333"/>
          <w:sz w:val="22"/>
        </w:rPr>
        <w:t>The following screenshots were captured during test execution:</w:t>
      </w:r>
    </w:p>
    <w:p/>
    <w:p>
      <w:r>
        <w:rPr>
          <w:b/>
          <w:i w:val="0"/>
          <w:color w:val="333333"/>
          <w:sz w:val="22"/>
        </w:rPr>
        <w:t>Loading Screen: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1489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-23-loading-scree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4896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i w:val="0"/>
          <w:color w:val="333333"/>
          <w:sz w:val="22"/>
        </w:rPr>
        <w:t>New Data Badge: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0405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-23-new-data-bad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4052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color w:val="1A2037"/>
        </w:rPr>
        <w:t>End of Report</w:t>
      </w:r>
    </w:p>
    <w:p>
      <w:r>
        <w:rPr>
          <w:b w:val="0"/>
          <w:i w:val="0"/>
          <w:color w:val="333333"/>
          <w:sz w:val="22"/>
        </w:rPr>
        <w:t>Report generated on 2026-05-18 01:17:41</w:t>
      </w:r>
    </w:p>
    <w:p>
      <w:r>
        <w:rPr>
          <w:b w:val="0"/>
          <w:i w:val="0"/>
          <w:color w:val="333333"/>
          <w:sz w:val="22"/>
        </w:rPr>
        <w:t>This document was automatically generated by tests/generate_report.py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